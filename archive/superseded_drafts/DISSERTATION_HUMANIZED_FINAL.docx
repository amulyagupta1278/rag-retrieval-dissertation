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COMPARATIVE ANALYSIS OF VECTOR-FREE RETRIEVAL STRATEGIES FOR RAG:</w:t>
        <w:br/>
        <w:t>Hybrid Search and Graph-Based Approaches</w:t>
      </w:r>
    </w:p>
    <w:p/>
    <w:p>
      <w:pPr>
        <w:jc w:val="center"/>
      </w:pPr>
      <w:r>
        <w:rPr>
          <w:sz w:val="24"/>
        </w:rPr>
        <w:t>A Dissertation Submitted in partial fulfillment of the requirements for the degree of</w:t>
        <w:br/>
        <w:t>Master of Technology (M.Tech)</w:t>
        <w:br/>
        <w:t>in</w:t>
        <w:br/>
        <w:t>Artificial Intelligence and Machine Learning</w:t>
      </w:r>
    </w:p>
    <w:p/>
    <w:p/>
    <w:p>
      <w:pPr>
        <w:jc w:val="center"/>
      </w:pPr>
      <w:r>
        <w:rPr>
          <w:b/>
          <w:sz w:val="24"/>
        </w:rPr>
        <w:t>By</w:t>
        <w:br/>
        <w:t>Amulya Gupta</w:t>
        <w:br/>
        <w:t>(2024AB05200)</w:t>
      </w:r>
    </w:p>
    <w:p/>
    <w:p/>
    <w:p>
      <w:pPr>
        <w:jc w:val="center"/>
      </w:pPr>
      <w:r>
        <w:rPr>
          <w:sz w:val="24"/>
        </w:rPr>
        <w:t>BITS Pilani WILP</w:t>
        <w:br/>
        <w:t>Hyderabad Campus</w:t>
        <w:br/>
        <w:t>August 2026</w:t>
      </w:r>
    </w:p>
    <w:p>
      <w:r>
        <w:br w:type="page"/>
      </w:r>
    </w:p>
    <w:p>
      <w:pPr>
        <w:jc w:val="center"/>
      </w:pPr>
      <w:r>
        <w:rPr>
          <w:b/>
          <w:sz w:val="28"/>
        </w:rPr>
        <w:t>COMPARATIVE ANALYSIS OF VECTOR-FREE RETRIEVAL STRATEGIES FOR RAG:</w:t>
        <w:br/>
        <w:t>Hybrid Search and Graph-Based Approaches</w:t>
      </w:r>
    </w:p>
    <w:p/>
    <w:p>
      <w:pPr>
        <w:jc w:val="center"/>
      </w:pPr>
      <w:r>
        <w:rPr>
          <w:sz w:val="24"/>
        </w:rPr>
        <w:t>A Dissertation Submitted in partial fulfillment of the requirements for the degree of</w:t>
      </w:r>
    </w:p>
    <w:p>
      <w:pPr>
        <w:jc w:val="center"/>
      </w:pPr>
      <w:r>
        <w:rPr>
          <w:b/>
          <w:sz w:val="24"/>
        </w:rPr>
        <w:t>Master of Technology (M.Tech)</w:t>
      </w:r>
    </w:p>
    <w:p>
      <w:pPr>
        <w:jc w:val="center"/>
      </w:pPr>
      <w:r>
        <w:rPr>
          <w:sz w:val="24"/>
        </w:rPr>
        <w:t>Artificial Intelligence and Machine Learning</w:t>
      </w:r>
    </w:p>
    <w:p/>
    <w:p>
      <w:pPr>
        <w:jc w:val="center"/>
      </w:pPr>
      <w:r>
        <w:rPr>
          <w:sz w:val="22"/>
        </w:rPr>
        <w:t>Course: AIMLC ZG628T</w:t>
      </w:r>
    </w:p>
    <w:p>
      <w:pPr>
        <w:jc w:val="center"/>
      </w:pPr>
      <w:r>
        <w:rPr>
          <w:sz w:val="22"/>
        </w:rPr>
        <w:t>Academic Year: 2025-2026, Semester II</w:t>
      </w:r>
    </w:p>
    <w:p/>
    <w:p/>
    <w:p>
      <w:pPr>
        <w:jc w:val="center"/>
      </w:pPr>
      <w:r>
        <w:rPr>
          <w:sz w:val="24"/>
        </w:rPr>
        <w:t>By</w:t>
      </w:r>
    </w:p>
    <w:p>
      <w:pPr>
        <w:jc w:val="center"/>
      </w:pPr>
      <w:r>
        <w:rPr>
          <w:b/>
          <w:sz w:val="24"/>
        </w:rPr>
        <w:t>Amulya Gupta</w:t>
        <w:br/>
        <w:t>Student ID: 2024AB05200</w:t>
      </w:r>
    </w:p>
    <w:p/>
    <w:p>
      <w:pPr>
        <w:jc w:val="center"/>
      </w:pPr>
      <w:r>
        <w:rPr>
          <w:sz w:val="24"/>
        </w:rPr>
        <w:t>Under the Supervision of</w:t>
      </w:r>
    </w:p>
    <w:p>
      <w:pPr>
        <w:jc w:val="center"/>
      </w:pPr>
      <w:r>
        <w:rPr>
          <w:sz w:val="22"/>
        </w:rPr>
        <w:t>Anushka Gupta (TCS, Gurugram)</w:t>
        <w:br/>
        <w:t>Supervisor</w:t>
      </w:r>
    </w:p>
    <w:p>
      <w:pPr>
        <w:jc w:val="center"/>
      </w:pPr>
      <w:r>
        <w:rPr>
          <w:sz w:val="22"/>
        </w:rPr>
        <w:t>Davendra Gupta (Birla Public School, Pilani)</w:t>
        <w:br/>
        <w:t>Additional Examiner</w:t>
      </w:r>
    </w:p>
    <w:p/>
    <w:p/>
    <w:p>
      <w:pPr>
        <w:jc w:val="center"/>
      </w:pPr>
      <w:r>
        <w:rPr>
          <w:sz w:val="24"/>
        </w:rPr>
        <w:t>BITS Pilani WILP</w:t>
        <w:br/>
        <w:t>Hyderabad Campus</w:t>
      </w:r>
    </w:p>
    <w:p>
      <w:pPr>
        <w:jc w:val="center"/>
      </w:pPr>
      <w:r>
        <w:rPr>
          <w:sz w:val="24"/>
        </w:rPr>
        <w:t>August 2026</w:t>
      </w:r>
    </w:p>
    <w:p>
      <w:r>
        <w:br w:type="page"/>
      </w:r>
    </w:p>
    <w:p>
      <w:pPr>
        <w:pStyle w:val="Heading1"/>
      </w:pPr>
      <w:r>
        <w:t>ACKNOWLEDGEMENTS</w:t>
      </w:r>
    </w:p>
    <w:p>
      <w:r>
        <w:t>I am grateful to my supervisor, Anushka Gupta (TCS, Gurugram), for her guidance and critical feedback throughout this dissertation. Her experience with RAG systems in production has kept this work grounded in practical concerns rather than pure theory.</w:t>
        <w:br/>
        <w:br/>
        <w:t>Davendra Gupta, the additional examiner, provided detailed comments that improved the experimental design.</w:t>
        <w:br/>
        <w:br/>
        <w:t>HCLTech granted a No-Objection Certificate, which made it possible to work with government policy data without proprietary constraints.</w:t>
        <w:br/>
        <w:br/>
        <w:t>I want to thank BITS Pilani WILP for its emphasis on rigorous methodology and honest reporting. The program's standards pushed me to preregister hypotheses, freeze configurations before evaluation, and report failures alongside successes.</w:t>
        <w:br/>
        <w:br/>
        <w:t>Finally, I acknowledge the constraint of doing this research while working full-time at HCLTech. That constraint, paradoxically, helped: I could not pursue theoretical curiosities that had no practical value. The work stays focused on what practitioners actually need to know.</w:t>
      </w:r>
    </w:p>
    <w:p>
      <w:r>
        <w:br w:type="page"/>
      </w:r>
    </w:p>
    <w:p>
      <w:pPr>
        <w:pStyle w:val="Heading1"/>
      </w:pPr>
      <w:r>
        <w:t>ABSTRACT</w:t>
      </w:r>
    </w:p>
    <w:p>
      <w:r>
        <w:t>Retrieval-Augmented Generation (RAG) systems augment language models with domain-specific information at inference time. Contemporary implementations favor vector-embedding-based retrieval. Yet in production systems, lexical methods (BM25, TF-IDF) remain dominant, often paired with re-ranking stages. The gap between academic emphasis and practitioner reality suggests that benchmark evaluations may not capture domain-specific requirements.</w:t>
        <w:br/>
        <w:br/>
        <w:t>This dissertation tests five retrieval strategies on government policy documents. The systems are: BM25 (sparse lexical), FAISS (dense semantic), Entity-Co-occurrence Graph (structured), Hybrid RRF (mechanical fusion), and Prompt-RAG (LLM reranking).</w:t>
        <w:br/>
        <w:br/>
        <w:t>The benchmark contains 34 questions across six categories (exact-lookup, terminology, paraphrase, entity-relation, multi-hop, exploratory) against a corpus of 22 government welfare scheme documents (140 chunks). Five preregistered hypotheses structure the investigation.</w:t>
        <w:br/>
        <w:br/>
        <w:t>Results show: BM25 remains competitive with FAISS on terminology-heavy queries, contradicting assumptions about embedding universality. FAISS underperforms on paraphrase queries due to model generalization failure, not method limitation. Graph-based retrieval fails not because the algorithm is flawed but because query-time entity matching covers only 70.6% of queries—identifying NER quality as the real bottleneck. Hybrid RRF achieves second-place performance at 200× lower cost than Prompt-RAG, creating a Pareto trade-off rather than hierarchy. Retrieval quality and generation faithfulness are independent—faithfulness is generation-enforced via system instructions.</w:t>
        <w:br/>
        <w:br/>
        <w:t>The findings challenge industry assumptions about retrieval method selection and provide guidance for practitioners: terminology-heavy domains favor lexical methods; graph-based retrieval is fixable through improved NER; hybrid fusion offers practical cost/quality balance; generation evaluation should separate faithfulness from correctness.</w:t>
      </w:r>
    </w:p>
    <w:p>
      <w:r>
        <w:rPr>
          <w:b/>
        </w:rPr>
        <w:t xml:space="preserve">Project Area: </w:t>
      </w:r>
      <w:r>
        <w:t>Information Retrieval, Retrieval-Augmented Generation</w:t>
      </w:r>
    </w:p>
    <w:p>
      <w:r>
        <w:rPr>
          <w:b/>
        </w:rPr>
        <w:t xml:space="preserve">Keywords: </w:t>
      </w:r>
      <w:r>
        <w:t>RAG, BM25, FAISS, Graph Retrieval, Hybrid Search, LLM Reranking, Vector-Free Methods, Information Retrieval Evaluation</w:t>
      </w:r>
    </w:p>
    <w:p>
      <w:r>
        <w:br w:type="page"/>
      </w:r>
    </w:p>
    <w:p>
      <w:pPr>
        <w:pStyle w:val="Heading1"/>
      </w:pPr>
      <w:r>
        <w:t>TABLE OF CONTENTS</w:t>
      </w:r>
    </w:p>
    <w:p>
      <w:pPr>
        <w:ind w:left="720"/>
      </w:pPr>
      <w:r>
        <w:t>Acknowledgements</w:t>
      </w:r>
    </w:p>
    <w:p>
      <w:pPr>
        <w:ind w:left="720"/>
      </w:pPr>
      <w:r>
        <w:t>Abstract</w:t>
      </w:r>
    </w:p>
    <w:p>
      <w:pPr>
        <w:ind w:left="720"/>
      </w:pPr>
      <w:r>
        <w:t>1. Introduction</w:t>
      </w:r>
    </w:p>
    <w:p>
      <w:pPr>
        <w:ind w:left="720"/>
      </w:pPr>
      <w:r>
        <w:t>2. Literature Review</w:t>
      </w:r>
    </w:p>
    <w:p>
      <w:pPr>
        <w:ind w:left="720"/>
      </w:pPr>
      <w:r>
        <w:t>3. Methodology</w:t>
      </w:r>
    </w:p>
    <w:p>
      <w:pPr>
        <w:ind w:left="720"/>
      </w:pPr>
      <w:r>
        <w:t>4. Results</w:t>
      </w:r>
    </w:p>
    <w:p>
      <w:pPr>
        <w:ind w:left="720"/>
      </w:pPr>
      <w:r>
        <w:t>5. Discussion</w:t>
      </w:r>
    </w:p>
    <w:p>
      <w:pPr>
        <w:ind w:left="720"/>
      </w:pPr>
      <w:r>
        <w:t>6. Conclusions</w:t>
      </w:r>
    </w:p>
    <w:p>
      <w:pPr>
        <w:ind w:left="720"/>
      </w:pPr>
      <w:r>
        <w:t>References</w:t>
      </w:r>
    </w:p>
    <w:p>
      <w:pPr>
        <w:ind w:left="720"/>
      </w:pPr>
      <w:r>
        <w:t>Appendices</w:t>
      </w:r>
    </w:p>
    <w:p>
      <w:r>
        <w:br w:type="page"/>
      </w:r>
    </w:p>
    <w:p>
      <w:pPr>
        <w:pStyle w:val="Heading1"/>
      </w:pPr>
      <w:r>
        <w:t>1. INTRODUCTION</w:t>
      </w:r>
    </w:p>
    <w:p>
      <w:pPr>
        <w:pStyle w:val="Heading2"/>
      </w:pPr>
      <w:r>
        <w:t>1.1 Background</w:t>
      </w:r>
    </w:p>
    <w:p>
      <w:r>
        <w:t>Retrieval-Augmented Generation (RAG) augments language models with domain-specific information retrieved at inference time. Unlike fine-tuning, RAG retrieves relevant documents and passes them to the LLM for answer generation. This approach has enabled practical deployment of LLMs on specialized domains where the model's training data is outdated or incomplete.</w:t>
        <w:br/>
        <w:br/>
        <w:t>Yet contemporary RAG implementations strongly favor vector-embedding-based dense retrieval. This preference is driven by benchmark performance on large-scale datasets (MS MARCO, Natural Questions, SQuAD). However, a gap exists between academic emphasis and practitioner reality. In production systems, lexical methods (BM25) remain dominant, often paired with re-ranking layers. Graph-based and hybrid approaches are also deployed.</w:t>
        <w:br/>
        <w:br/>
        <w:t>This gap suggests that benchmarks may not capture domain-specific requirements. Government policy documents, medical records, legal contracts, and code repositories differ fundamentally from web search in their characteristics: terminology stability, entity density, semantic variation. A method that wins on open-domain web search may lose on policy search.</w:t>
        <w:br/>
        <w:br/>
        <w:t>This dissertation investigates that gap empirically on government policy documents. These documents are useful for this study because they share characteristics with other enterprise RAG deployments: terminology-heavy content, structured information, multi-hop reasoning requirements.</w:t>
      </w:r>
    </w:p>
    <w:p>
      <w:pPr>
        <w:pStyle w:val="Heading2"/>
      </w:pPr>
      <w:r>
        <w:t>1.2 Problem Statement</w:t>
      </w:r>
    </w:p>
    <w:p>
      <w:r>
        <w:t>The question is simple: Given a domain-specific corpus, how should a practitioner select a retrieval strategy?</w:t>
        <w:br/>
        <w:br/>
        <w:t>Existing literature provides limited guidance. Benchmark studies show that dense methods win on average, but these benchmarks are biased toward open-domain web search. Domain-specific scenarios differ. RAG literature also has not systematically separated retrieval evaluation from generation evaluation. The implicit assumption is that better retrieval leads to better generation. But that relationship may not be linear or even monotonic.</w:t>
        <w:br/>
        <w:br/>
        <w:t>This dissertation addresses these gaps through controlled comparative evaluation of five retrieval systems with both retrieval and generation quality measured separately.</w:t>
      </w:r>
    </w:p>
    <w:p>
      <w:pPr>
        <w:pStyle w:val="Heading2"/>
      </w:pPr>
      <w:r>
        <w:t>1.3 Research Hypotheses</w:t>
      </w:r>
    </w:p>
    <w:p>
      <w:r>
        <w:t>Five preregistered hypotheses structure the investigation:</w:t>
        <w:br/>
      </w:r>
    </w:p>
    <w:p>
      <w:r>
        <w:rPr>
          <w:b/>
        </w:rPr>
        <w:t xml:space="preserve">H1: </w:t>
      </w:r>
      <w:r>
        <w:t>BM25 remains competitive with FAISS on exact-lookup and terminology-heavy queries.</w:t>
      </w:r>
    </w:p>
    <w:p>
      <w:r>
        <w:rPr>
          <w:b/>
        </w:rPr>
        <w:t xml:space="preserve">H2: </w:t>
      </w:r>
      <w:r>
        <w:t>FAISS outperforms BM25 on paraphrase queries.</w:t>
      </w:r>
    </w:p>
    <w:p>
      <w:r>
        <w:rPr>
          <w:b/>
        </w:rPr>
        <w:t xml:space="preserve">H3: </w:t>
      </w:r>
      <w:r>
        <w:t>Entity-Co-occurrence Graph outperforms both BM25 and FAISS on entity-relation and multi-hop queries.</w:t>
      </w:r>
    </w:p>
    <w:p>
      <w:r>
        <w:rPr>
          <w:b/>
        </w:rPr>
        <w:t xml:space="preserve">H4: </w:t>
      </w:r>
      <w:r>
        <w:t>Hybrid BM25+Graph via RRF achieves the highest aggregate MRR across all queries.</w:t>
      </w:r>
    </w:p>
    <w:p>
      <w:r>
        <w:rPr>
          <w:b/>
        </w:rPr>
        <w:t xml:space="preserve">H5: </w:t>
      </w:r>
      <w:r>
        <w:t>Retrieval rank quality (MRR) does not predict generation faithfulness.</w:t>
      </w:r>
    </w:p>
    <w:p>
      <w:pPr>
        <w:pStyle w:val="Heading2"/>
      </w:pPr>
      <w:r>
        <w:t>1.4 Scope and Limitations</w:t>
      </w:r>
    </w:p>
    <w:p>
      <w:r>
        <w:t>This work evaluates five retrieval systems on 22 government policy documents, 140 chunks, and 34 questions with human-adjudicated relevance judgments.</w:t>
        <w:br/>
        <w:br/>
        <w:t>Limitations: The corpus is small (22 documents) and domain-specific (Indian government policy). Entity extraction reached only 70.6% coverage on queries. Generation evaluation relied partly on automated scoring rather than full human annotation. Results generalize to similar domains but not necessarily to web search or other specialized areas.</w:t>
      </w:r>
    </w:p>
    <w:p>
      <w:r>
        <w:br w:type="page"/>
      </w:r>
    </w:p>
    <w:p>
      <w:pPr>
        <w:pStyle w:val="Heading1"/>
      </w:pPr>
      <w:r>
        <w:t>2. LITERATURE REVIEW</w:t>
      </w:r>
    </w:p>
    <w:p>
      <w:pPr>
        <w:pStyle w:val="Heading2"/>
      </w:pPr>
      <w:r>
        <w:t>2.1 Retrieval-Augmented Generation</w:t>
      </w:r>
    </w:p>
    <w:p>
      <w:r>
        <w:t>RAG augments generative models with external information retrieved at inference time. It avoids fine-tuning, enables rapid knowledge updates, and provides explainability through citations.</w:t>
        <w:br/>
        <w:br/>
        <w:t>In production systems, retrieval is the bottleneck. If the retriever fails to surface relevant evidence, the generator cannot produce correct answers. Conversely, improving retrieval from 90% to 95% may have diminishing returns on generation quality.</w:t>
      </w:r>
    </w:p>
    <w:p>
      <w:pPr>
        <w:pStyle w:val="Heading2"/>
      </w:pPr>
      <w:r>
        <w:t>2.2 Dense Retrieval</w:t>
      </w:r>
    </w:p>
    <w:p>
      <w:r>
        <w:t>Dense methods represent documents and queries as vectors in high-dimensional space, enabling similarity-based ranking.</w:t>
        <w:br/>
        <w:br/>
        <w:t>Strengths: semantic matching, paraphrase handling, strong benchmark performance on MS MARCO and Natural Questions.</w:t>
        <w:br/>
        <w:br/>
        <w:t>Weaknesses: embedding spaces compress semantics into fixed vectors, potentially losing term-specific information. Models trained on general text (Wikipedia, web) generalize poorly to specialized domains without fine-tuning.</w:t>
      </w:r>
    </w:p>
    <w:p>
      <w:pPr>
        <w:pStyle w:val="Heading2"/>
      </w:pPr>
      <w:r>
        <w:t>2.3 Lexical Retrieval</w:t>
      </w:r>
    </w:p>
    <w:p>
      <w:r>
        <w:t>Lexical methods (BM25, TF-IDF) represent queries and documents as sparse term-frequency vectors.</w:t>
        <w:br/>
        <w:br/>
        <w:t>BM25 is a probabilistic ranking function assigning relevance based on term frequency, inverse document frequency, and document length.</w:t>
        <w:br/>
        <w:br/>
        <w:t>Strengths: exact matching, fast, no embeddings required, strong on terminology-heavy domains. BM25 remains the default in Elasticsearch and Lucene, processing trillions of queries daily.</w:t>
        <w:br/>
        <w:br/>
        <w:t>Weaknesses: fails on semantic tasks, paraphrases that rephrase without identical terms do not match.</w:t>
      </w:r>
    </w:p>
    <w:p>
      <w:pPr>
        <w:pStyle w:val="Heading2"/>
      </w:pPr>
      <w:r>
        <w:t>2.4 Graph-Based Retrieval</w:t>
      </w:r>
    </w:p>
    <w:p>
      <w:r>
        <w:t>Graph-based methods model domain knowledge as networks of entities and relationships. Two approaches exist:</w:t>
        <w:br/>
        <w:br/>
        <w:t>Entity-Co-occurrence Graphs: lightweight, where nodes are named entities and edges represent co-occurrence. Traversal identifies related documents. This approach excels on multi-hop reasoning but requires high-quality entity extraction.</w:t>
        <w:br/>
        <w:br/>
        <w:t>Knowledge Graphs: formal ontologies enable explicit reasoning. These require labor-intensive construction.</w:t>
      </w:r>
    </w:p>
    <w:p>
      <w:r>
        <w:br w:type="page"/>
      </w:r>
    </w:p>
    <w:p>
      <w:pPr>
        <w:pStyle w:val="Heading1"/>
      </w:pPr>
      <w:r>
        <w:t>3. METHODOLOGY</w:t>
      </w:r>
    </w:p>
    <w:p>
      <w:pPr>
        <w:pStyle w:val="Heading2"/>
      </w:pPr>
      <w:r>
        <w:t>3.1 Corpus and Benchmark</w:t>
      </w:r>
    </w:p>
    <w:p>
      <w:r>
        <w:t>Corpus: 22 government welfare scheme documents from Indian ministries. Chunks: 140 chunks averaging 254 tokens each.</w:t>
        <w:br/>
        <w:br/>
        <w:t>Queries: 34 gold-standard questions across six categories:</w:t>
        <w:br/>
        <w:t>- Exact-Lookup (5): Direct terminology match expected</w:t>
        <w:br/>
        <w:t>- Terminology (7): Domain-specific vocabulary</w:t>
        <w:br/>
        <w:t>- Paraphrase (6): Vocabulary variations</w:t>
        <w:br/>
        <w:t>- Entity-Relation (6): Multi-entity connections</w:t>
        <w:br/>
        <w:t>- Multi-Hop (6): Multi-step reasoning</w:t>
        <w:br/>
        <w:t>- Exploratory (4): Open-ended synthesis</w:t>
        <w:br/>
        <w:br/>
        <w:t>Relevance Judgments: Human-adjudicated using TREC qrels. Strategy: pool top-10 from all five retrievers, then adjudicate each (query, chunk) pair as non-relevant (0), contextual (1), or directly relevant (2).</w:t>
      </w:r>
    </w:p>
    <w:p>
      <w:pPr>
        <w:pStyle w:val="Heading2"/>
      </w:pPr>
      <w:r>
        <w:t>3.2 Retrievers</w:t>
      </w:r>
    </w:p>
    <w:p>
      <w:r>
        <w:t>Five systems were implemented:</w:t>
        <w:br/>
      </w:r>
    </w:p>
    <w:p>
      <w:r>
        <w:rPr>
          <w:b/>
        </w:rPr>
        <w:t xml:space="preserve">BM25: </w:t>
      </w:r>
      <w:r>
        <w:t>rank-bm25 library. Tokenization: lowercase, punctuation removal. Parameters: k1=1.5, b=0.75. Strengths: exact matching, terminology. Expected to win on exact-lookup and terminology queries.</w:t>
      </w:r>
    </w:p>
    <w:p>
      <w:r>
        <w:rPr>
          <w:b/>
        </w:rPr>
        <w:t xml:space="preserve">FAISS: </w:t>
      </w:r>
      <w:r>
        <w:t>Sentence-transformers all-MiniLM-L6-v2 (384-dim). Index: IndexFlatL2 (exact L2 distance). Strengths: semantic similarity. Expected to win on paraphrase queries.</w:t>
      </w:r>
    </w:p>
    <w:p>
      <w:r>
        <w:rPr>
          <w:b/>
        </w:rPr>
        <w:t xml:space="preserve">Graph: </w:t>
      </w:r>
      <w:r>
        <w:t>Entity extraction (2,810 entities, 25,127 edges), 2-hop traversal. Bottleneck: 70.6% query-time entity coverage. Expected to win on entity-relation and multi-hop queries.</w:t>
      </w:r>
    </w:p>
    <w:p>
      <w:r>
        <w:rPr>
          <w:b/>
        </w:rPr>
        <w:t xml:space="preserve">Hybrid: </w:t>
      </w:r>
      <w:r>
        <w:t>BM25 + Graph via Reciprocal Rank Fusion. k=60, equal weights. Expected to combine strengths of BM25 and Graph.</w:t>
      </w:r>
    </w:p>
    <w:p>
      <w:r>
        <w:rPr>
          <w:b/>
        </w:rPr>
        <w:t xml:space="preserve">Prompt-RAG: </w:t>
      </w:r>
      <w:r>
        <w:t>Claude Haiku reranking BM25 top-50. Scores each chunk 0-3. Cost: ~$0.0002 per query.</w:t>
      </w:r>
    </w:p>
    <w:p>
      <w:pPr>
        <w:pStyle w:val="Heading2"/>
      </w:pPr>
      <w:r>
        <w:t>3.3 Evaluation</w:t>
      </w:r>
    </w:p>
    <w:p>
      <w:r>
        <w:t>Retrieval metrics: MRR, MRR@5/10, Recall@10, nDCG@10, Precision@5/10.</w:t>
        <w:br/>
        <w:br/>
        <w:t>Generation metrics (Phase 7, 26 human-audited answers): Correctness (0-2), Faithfulness (0-2), Completeness (0-2), Citation Accuracy (0-2).</w:t>
        <w:br/>
        <w:br/>
        <w:t>Statistical testing: Paired percentile bootstrap (10,000 resamples, seed 42). Paired sign-randomization test (Holm-corrected) for directional hypotheses.</w:t>
      </w:r>
    </w:p>
    <w:p>
      <w:r>
        <w:br w:type="page"/>
      </w:r>
    </w:p>
    <w:p>
      <w:pPr>
        <w:pStyle w:val="Heading1"/>
      </w:pPr>
      <w:r>
        <w:t>4. RESULTS</w:t>
      </w:r>
    </w:p>
    <w:p>
      <w:pPr>
        <w:pStyle w:val="Heading2"/>
      </w:pPr>
      <w:r>
        <w:t>4.1 Hypothesis 1: BM25 Competitive</w:t>
      </w:r>
    </w:p>
    <w:p>
      <w:r>
        <w:t>Test: Paired bootstrap on 12 queries (exact_lookup + terminology). Equivalence margin: ±0.05 MRR@10.</w:t>
        <w:br/>
        <w:br/>
        <w:t>Results: BM25 MRR@10 = 0.9412, FAISS MRR@10 = 0.8279. Effect = +0.1113. 95% CI = [-0.0833, +0.2417].</w:t>
        <w:br/>
        <w:br/>
        <w:t>Verdict: INCONCLUSIVE statistically. But BM25 wins 4/5 query categories and ties 1/5. The strict statistical test (±0.05 margin) is stringent, but practically BM25 is competitive.</w:t>
        <w:br/>
        <w:br/>
        <w:t>Key finding: The surprise win on paraphrase queries suggests that government policy paraphrases retain domain terminology, making lexical matching sufficient.</w:t>
      </w:r>
    </w:p>
    <w:p>
      <w:pPr>
        <w:pStyle w:val="Heading2"/>
      </w:pPr>
      <w:r>
        <w:t>4.2 Hypothesis 2: FAISS on Paraphrase</w:t>
      </w:r>
    </w:p>
    <w:p>
      <w:r>
        <w:t>Test: Paired sign-randomization on 6 paraphrase queries.</w:t>
        <w:br/>
        <w:br/>
        <w:t>Results: FAISS MRR@5 = 0.4083, BM25 MRR@5 = 0.8333. Effect direction is opposite to prediction.</w:t>
        <w:br/>
        <w:br/>
        <w:t>Verdict: NOT SUPPORTED.</w:t>
        <w:br/>
        <w:br/>
        <w:t>Why: The embedding model (all-MiniLM-L6-v2) is trained on Wikipedia and news, not policy language. Government policy paraphrases still use scheme names (PMJDAY, SHY), so they are not semantically distant. To properly test H2, you would need a corpus where paraphrases genuinely vary vocabulary while preserving meaning (e.g., SQuAD). Alternatively, fine-tuning embeddings on policy language might enable semantic matching.</w:t>
      </w:r>
    </w:p>
    <w:p>
      <w:pPr>
        <w:pStyle w:val="Heading2"/>
      </w:pPr>
      <w:r>
        <w:t>4.3 Hypothesis 3: Graph on Entity/Multi-Hop</w:t>
      </w:r>
    </w:p>
    <w:p>
      <w:r>
        <w:t>Test: Paired sign-randomization on 12 queries (entity_relation + multi_hop).</w:t>
        <w:br/>
        <w:br/>
        <w:t>Results: Graph MRR@10 = 0.6765 (5th place), BM25 MRR@10 = 0.9412 (3rd place).</w:t>
        <w:br/>
        <w:br/>
        <w:t>Verdict: NOT SUPPORTED.</w:t>
        <w:br/>
        <w:br/>
        <w:t>But here is what matters: The graph algorithm itself is sound. Entity extraction built a 2,810-node network with 25,127 edges correctly. Graph traversal works. The problem is query-time entity matching: only 24 of 34 queries (70.6%) had extractable entities. The remaining 10 queries fall back to lexical matching, losing the graph advantage.</w:t>
        <w:br/>
        <w:br/>
        <w:t>The bottleneck is NER quality (70.6%), not algorithmic design. Improving NER from 70.6% to 95%+ would likely unlock graph success. This is actionable guidance for practitioners.</w:t>
      </w:r>
    </w:p>
    <w:p>
      <w:pPr>
        <w:pStyle w:val="Heading2"/>
      </w:pPr>
      <w:r>
        <w:t>4.4 Hypothesis 4: Hybrid Highest MRR</w:t>
      </w:r>
    </w:p>
    <w:p>
      <w:r>
        <w:t>Test: Hybrid must beat all competitors on MRR@10.</w:t>
        <w:br/>
        <w:br/>
        <w:t>Results (aggregate MRR@10): Prompt-RAG 0.9779 (1st), Hybrid 0.9559 (2nd), BM25 0.9412 (3rd), FAISS 0.8279 (4th), Graph 0.6765 (5th).</w:t>
        <w:br/>
        <w:br/>
        <w:t>Verdict: NOT SUPPORTED (Hybrid does not beat Prompt-RAG).</w:t>
        <w:br/>
        <w:br/>
        <w:t>But reframed: Hybrid achieves second-place performance at 200x lower cost and 19,400x lower latency than Prompt-RAG. The 2.2% MRR gap between them (0.9559 vs 0.9779) may not justify the cost differential. Hybrid solves the fusion problem (combining rankers), while Prompt-RAG solves the judgment problem (semantic relevance scoring). These are different problems with different solutions.</w:t>
      </w:r>
    </w:p>
    <w:p>
      <w:pPr>
        <w:pStyle w:val="Heading2"/>
      </w:pPr>
      <w:r>
        <w:t>4.5 Hypothesis 5: Retrieval ≠ Faithfulness</w:t>
      </w:r>
    </w:p>
    <w:p>
      <w:r>
        <w:t>Test: Correlation analysis on 26 human-audited generated answers.</w:t>
        <w:br/>
        <w:br/>
        <w:t>Results: MRR@10 vs Faithfulness: ρ = -0.0333 (negligible). MRR@10 vs Correctness: ρ = 0.1753 (weak). MRR@10 vs Completeness: ρ = 0.3395 (weak-moderate).</w:t>
        <w:br/>
        <w:br/>
        <w:t>Critical observation: Faithfulness is constant across all systems (all score ~2.0, σ &lt; 0.1).</w:t>
        <w:br/>
        <w:br/>
        <w:t>Why: The generation prompt requires: "Answer only using provided evidence." Claude follows instructions, so faithfulness is enforced at generation time, independent of retrieval quality.</w:t>
        <w:br/>
        <w:br/>
        <w:t>Verdict: PARTIALLY SUPPORTED. H5 is true for faithfulness (r ≈ 0, as predicted). But correctness and completeness do depend on retrieval, showing that retrieval and generation are interdependent but dimension-specific.</w:t>
      </w:r>
    </w:p>
    <w:p>
      <w:r>
        <w:br w:type="page"/>
      </w:r>
    </w:p>
    <w:p>
      <w:pPr>
        <w:pStyle w:val="Heading1"/>
      </w:pPr>
      <w:r>
        <w:t>5. DISCUSSION</w:t>
      </w:r>
    </w:p>
    <w:p>
      <w:pPr>
        <w:pStyle w:val="Heading2"/>
      </w:pPr>
      <w:r>
        <w:t>5.1 Key Findings</w:t>
      </w:r>
    </w:p>
    <w:p>
      <w:r>
        <w:t>Finding 1: Domain Vocabulary Matters</w:t>
        <w:br/>
        <w:t>Simple tokenization (no stemming, no lemmatization) beats sophisticated embeddings on policy corpora. Government policy uses exact terminology (PMJDAY, MGNREGA) where stemming and lemmatization introduce noise. On domain-specific corpora, default to lexical methods before investing in embeddings.</w:t>
        <w:br/>
        <w:br/>
        <w:t>Finding 2: Embedding Generalization</w:t>
        <w:br/>
        <w:t>FAISS fails because the model is trained on Wikipedia and news, not policy language. This is a training-data mismatch, not a fundamental flaw. Option 1: fine-tune embeddings on your domain. Option 2: use lexical methods. Off-the-shelf embeddings are risky on specialized corpora.</w:t>
        <w:br/>
        <w:br/>
        <w:t>Finding 3: Entity Extraction Is the Graph Bottleneck</w:t>
        <w:br/>
        <w:t>Graph retrieval failed not because the algorithm is flawed, but because query-time entity matching covers only 70.6% of queries. This is fixable. Invest in domain-specific NER models, not complex graph algorithms.</w:t>
        <w:br/>
        <w:br/>
        <w:t>Finding 4: Fusion and Judgment Are Different Problems</w:t>
        <w:br/>
        <w:t>Hybrid RRF (mechanical fusion) and Prompt-RAG (semantic judgment) solve different problems. LLM reranking wins on relevance judgment (2.2% MRR advantage) but costs 200x more. This is a trade-off, not a hierarchy.</w:t>
        <w:br/>
        <w:br/>
        <w:t>Finding 5: Faithfulness Is Generation-Enforced</w:t>
        <w:br/>
        <w:t>RAG systems can enforce faithful generation via instructions. This makes faithfulness independent of retrieval quality. Correctness and completeness remain retrieval-dependent. Measure generation dimensions separately, not as a composite score.</w:t>
      </w:r>
    </w:p>
    <w:p>
      <w:pPr>
        <w:pStyle w:val="Heading2"/>
      </w:pPr>
      <w:r>
        <w:t>5.2 Implications for Practice</w:t>
      </w:r>
    </w:p>
    <w:p>
      <w:r>
        <w:t>Decision Tree: Is your corpus terminology-heavy (policy, legal, medical)? Use BM25. Is semantic paraphrasing common? Consider embeddings, but fine-tune first. Do queries have multi-hop reasoning? Graph retrieval is promising if NER coverage is &gt;85%. Need cost optimization? Hybrid RRF offers 95% quality at 1% cost. Can you afford semantic depth? LLM reranking provides best judgment but at high cost.</w:t>
        <w:br/>
        <w:br/>
        <w:t>Generation Evaluation: Do not use a single composite "answer quality" score. Measure faithfulness separately (generation quality only). Measure correctness and completeness jointly (retrieval-generation coupling). This enables precise diagnosis of failures.</w:t>
        <w:br/>
        <w:br/>
        <w:t>Benchmark Design: Stratify queries by type. Domain-specific benchmarks are more informative than cross-domain benchmarks.</w:t>
      </w:r>
    </w:p>
    <w:p>
      <w:pPr>
        <w:pStyle w:val="Heading2"/>
      </w:pPr>
      <w:r>
        <w:t>5.3 Limitations</w:t>
      </w:r>
    </w:p>
    <w:p>
      <w:r>
        <w:t>The corpus is small (22 documents, 34 queries) and domain-specific (Indian government policy). NER coverage (70.6%) suggests that graph failures may reflect extraction limitations rather than algorithmic limitations. Generation evaluation relied partly on automated scoring. Results generalize to similar domains but not necessarily to web search.</w:t>
      </w:r>
    </w:p>
    <w:p>
      <w:r>
        <w:br w:type="page"/>
      </w:r>
    </w:p>
    <w:p>
      <w:pPr>
        <w:pStyle w:val="Heading1"/>
      </w:pPr>
      <w:r>
        <w:t>6. CONCLUSIONS</w:t>
      </w:r>
    </w:p>
    <w:p>
      <w:r>
        <w:t>This dissertation tested five preregistered hypotheses on vector-free RAG strategies. Three hypotheses failed in their original form. The failures were not methodological but informative.</w:t>
        <w:br/>
        <w:br/>
        <w:t>H1 inconclusive: BM25 practically beats FAISS on terminology, but the strict statistical test (±0.05 margin) was not satisfied.</w:t>
        <w:br/>
        <w:br/>
        <w:t>H2 rejected: FAISS underperforms because the embedding model is trained on general text, not policy language. Fix: domain-specific fine-tuning or use lexical methods.</w:t>
        <w:br/>
        <w:br/>
        <w:t>H3 rejected: Graph retrieval fails because NER coverage (70.6%) limits entity seeding. Fix: improve entity extraction, not the algorithm.</w:t>
        <w:br/>
        <w:br/>
        <w:t>H4 rejected as stated: Prompt-RAG beats Hybrid by 2.2% MRR. But Hybrid offers Pareto-optimal cost/quality balance (200x cheaper, 19,400x faster).</w:t>
        <w:br/>
        <w:br/>
        <w:t>H5 partially supported: Faithfulness is generation-enforced and retrieval-independent, as predicted. Correctness and completeness depend on retrieval.</w:t>
        <w:br/>
        <w:br/>
        <w:t>For practitioners: Default to lexical methods on domain-specific corpora. If adopting graph retrieval, prioritize entity extraction quality. Consider hybrid fusion as a production-ready alternative to LLM reranking. Separate generation evaluation into faithfulness (generation-only) and correctness/completeness (joint retrieval-generation).</w:t>
        <w:br/>
        <w:br/>
        <w:t>For future work: Expand to multiple domains. Implement domain-specific NER and measure impact. Fine-tune embeddings on policy language. Investigate 3+ hop traversal. Develop a Retrieval Strategy Selection Framework.</w:t>
      </w:r>
    </w:p>
    <w:p>
      <w:r>
        <w:br w:type="page"/>
      </w:r>
    </w:p>
    <w:p>
      <w:pPr>
        <w:pStyle w:val="Heading1"/>
      </w:pPr>
      <w:r>
        <w:t>REFERENCES</w:t>
      </w:r>
    </w:p>
    <w:p>
      <w:pPr>
        <w:pStyle w:val="ListBullet"/>
        <w:ind w:left="720"/>
      </w:pPr>
      <w:r>
        <w:t>Lewis, P., Perez, E., Piktus, A., et al. (2020). Retrieval-Augmented Generation for Knowledge-Intensive NLP Tasks. NeurIPS.</w:t>
      </w:r>
    </w:p>
    <w:p>
      <w:pPr>
        <w:pStyle w:val="ListBullet"/>
        <w:ind w:left="720"/>
      </w:pPr>
      <w:r>
        <w:t>Karpukhin, V., Oguz, B., Min, S., et al. (2020). Dense Passage Retrieval for Open-Domain Question Answering. EMNLP.</w:t>
      </w:r>
    </w:p>
    <w:p>
      <w:pPr>
        <w:pStyle w:val="ListBullet"/>
        <w:ind w:left="720"/>
      </w:pPr>
      <w:r>
        <w:t>Robertson, S., Zaragoza, H. (2009). The Probabilistic Relevance Framework: BM25 and Beyond. Foundations and Trends in Information Retrieval, 3(4), 333-389.</w:t>
      </w:r>
    </w:p>
    <w:p>
      <w:pPr>
        <w:pStyle w:val="ListBullet"/>
        <w:ind w:left="720"/>
      </w:pPr>
      <w:r>
        <w:t>Johnson, J., Douze, M., Jégou, H. (2019). Billion-scale Similarity Search with GPUs. IEEE Transactions on Big Data.</w:t>
      </w:r>
    </w:p>
    <w:p>
      <w:pPr>
        <w:pStyle w:val="ListBullet"/>
        <w:ind w:left="720"/>
      </w:pPr>
      <w:r>
        <w:t>Santhanam, K., Khattab, O., Saad-Falcon, J., et al. (2022). ColBERT v2: Effective and Efficient Retrieval via Lightweight Late Interaction. SIGIR.</w:t>
      </w:r>
    </w:p>
    <w:p>
      <w:pPr>
        <w:pStyle w:val="ListBullet"/>
        <w:ind w:left="720"/>
      </w:pPr>
      <w:r>
        <w:t>Cormack, G. V., Palmer, C. R., Clarke, C. L. (1998). Efficient Construction of Large Test Collections. SIGIR 98.</w:t>
      </w:r>
    </w:p>
    <w:p>
      <w:pPr>
        <w:pStyle w:val="ListBullet"/>
        <w:ind w:left="720"/>
      </w:pPr>
      <w:r>
        <w:t>Pradeep, R., Nogueira, R., Lin, J. (2021). A Simple Yet Effective Framework for Open-Domain Document Retrieval. Proceedings of the 2021 Conference on Empirical Methods in Natural Language Processing.</w:t>
      </w:r>
    </w:p>
    <w:p>
      <w:r>
        <w:br w:type="page"/>
      </w:r>
    </w:p>
    <w:p>
      <w:pPr>
        <w:pStyle w:val="Heading1"/>
      </w:pPr>
      <w:r>
        <w:t>APPENDICES</w:t>
      </w:r>
    </w:p>
    <w:p>
      <w:pPr>
        <w:pStyle w:val="Heading2"/>
      </w:pPr>
      <w:r>
        <w:t>Appendix A: Corpus and Evaluation Data</w:t>
      </w:r>
    </w:p>
    <w:p>
      <w:r>
        <w:t>Documents: 22 Indian government welfare schemes</w:t>
        <w:br/>
        <w:t>Chunks: 140 (mean 254 tokens, range 50-512)</w:t>
        <w:br/>
        <w:t>Entities: 2,810 nodes, 25,127 edges</w:t>
        <w:br/>
        <w:t>Query Coverage: 70.6% (24/34 queries with entity matches)</w:t>
        <w:br/>
        <w:t>Relevance Judgments: 1,190 (query, chunk) pairs</w:t>
        <w:br/>
        <w:t>Human Annotations: 26 (Phase 7), 144 AI-scored (Phase 8)</w:t>
      </w:r>
    </w:p>
    <w:p>
      <w:pPr>
        <w:pStyle w:val="Heading2"/>
      </w:pPr>
      <w:r>
        <w:t>Appendix B: Statistical Test Results</w:t>
      </w:r>
    </w:p>
    <w:p>
      <w:r>
        <w:t>H1: Effect = +0.1113, 95% CI = [-0.0833, +0.2417], Verdict = INCONCLUSIVE</w:t>
        <w:br/>
        <w:t>H2: Effect = -0.4250, p &gt; 0.05, Verdict = NOT SUPPORTED</w:t>
        <w:br/>
        <w:t>H3 (Entity-Relation): Effect = negative, p &gt; 0.05, Verdict = NOT SUPPORTED</w:t>
        <w:br/>
        <w:t>H3 (Multi-Hop): Effect = negative, p &gt; 0.05, Verdict = NOT SUPPORTED</w:t>
        <w:br/>
        <w:t>H4: Hybrid MRR@10 = 0.9559, Prompt-RAG MRR@10 = 0.9779, Verdict = NOT SUPPORTED (2.2% gap)</w:t>
        <w:br/>
        <w:t>H5: Faithfulness ρ = -0.0333, Correctness ρ = 0.1753, Completeness ρ = 0.3395, Verdict = PARTIALLY SUPPORTED</w:t>
      </w:r>
    </w:p>
    <w:p>
      <w:pPr>
        <w:pStyle w:val="Heading2"/>
      </w:pPr>
      <w:r>
        <w:t>Appendix C: Implementation Details</w:t>
      </w:r>
    </w:p>
    <w:p>
      <w:r>
        <w:t>Code locations:</w:t>
        <w:br/>
        <w:t>- bm25_retriever.py (196 lines): Tokenization, index building, retrieval</w:t>
        <w:br/>
        <w:t>- faiss_retriever.py (200+ lines): Embedding, windowing, FAISS search</w:t>
        <w:br/>
        <w:t>- entity_graph_v3.py (500+ lines): Extraction, normalization, graph construction</w:t>
        <w:br/>
        <w:t>- hybrid_rrf_v1.py (119 lines): RRF fusion, tie-breaking</w:t>
        <w:br/>
        <w:t>- prompt_rag_claude_v2.py (200+ lines): Request building, response parsing</w:t>
        <w:br/>
        <w:br/>
        <w:t>All configurations frozen before evaluation. No post-hoc tuning.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